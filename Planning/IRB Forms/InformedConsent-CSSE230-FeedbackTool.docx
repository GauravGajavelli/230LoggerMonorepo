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EEBB0" w14:textId="77777777" w:rsidR="00832619" w:rsidRPr="00B36556" w:rsidRDefault="00000000">
      <w:pPr>
        <w:jc w:val="center"/>
        <w:rPr>
          <w:rFonts w:ascii="Times New Roman" w:hAnsi="Times New Roman" w:cs="Times New Roman"/>
        </w:rPr>
      </w:pPr>
      <w:r w:rsidRPr="00B36556">
        <w:rPr>
          <w:rFonts w:ascii="Times New Roman" w:hAnsi="Times New Roman" w:cs="Times New Roman"/>
          <w:b/>
          <w:sz w:val="28"/>
        </w:rPr>
        <w:t>Informed Consent to Participate in Research</w:t>
      </w:r>
    </w:p>
    <w:p w14:paraId="61EED174" w14:textId="77777777" w:rsidR="000A5CCB" w:rsidRPr="005C4564" w:rsidRDefault="00000000" w:rsidP="000A5CCB">
      <w:pPr>
        <w:jc w:val="center"/>
        <w:rPr>
          <w:rFonts w:asciiTheme="majorHAnsi" w:hAnsiTheme="majorHAnsi" w:cstheme="majorBidi"/>
          <w:b/>
          <w:bCs/>
          <w:szCs w:val="24"/>
        </w:rPr>
      </w:pPr>
      <w:r w:rsidRPr="00B36556">
        <w:rPr>
          <w:rFonts w:ascii="Times New Roman" w:hAnsi="Times New Roman" w:cs="Times New Roman"/>
          <w:b/>
        </w:rPr>
        <w:t>Rose-Hulman Institute of Technology</w:t>
      </w:r>
    </w:p>
    <w:p w14:paraId="70A05CB0" w14:textId="15ADB7A2" w:rsidR="00832619" w:rsidRPr="0060061C" w:rsidRDefault="00832619" w:rsidP="000A5CCB">
      <w:pPr>
        <w:rPr>
          <w:rFonts w:ascii="Times New Roman" w:hAnsi="Times New Roman" w:cs="Times New Roman"/>
        </w:rPr>
      </w:pPr>
    </w:p>
    <w:p w14:paraId="4221A4B1" w14:textId="41C3C62B" w:rsidR="00832619" w:rsidRPr="002D2302" w:rsidRDefault="0038789F" w:rsidP="0060061C">
      <w:pPr>
        <w:jc w:val="center"/>
        <w:rPr>
          <w:rFonts w:ascii="Times New Roman" w:hAnsi="Times New Roman" w:cs="Times New Roman"/>
          <w:b/>
          <w:bCs/>
        </w:rPr>
      </w:pPr>
      <w:r w:rsidRPr="002D2302">
        <w:rPr>
          <w:rFonts w:ascii="Times New Roman" w:hAnsi="Times New Roman" w:cs="Times New Roman"/>
          <w:b/>
          <w:bCs/>
          <w:szCs w:val="24"/>
        </w:rPr>
        <w:t xml:space="preserve">Towards </w:t>
      </w:r>
      <w:r w:rsidRPr="002D2302">
        <w:rPr>
          <w:rFonts w:ascii="Times New Roman" w:hAnsi="Times New Roman" w:cs="Times New Roman"/>
          <w:b/>
          <w:bCs/>
          <w:szCs w:val="24"/>
        </w:rPr>
        <w:t>studying</w:t>
      </w:r>
      <w:r w:rsidRPr="002D2302">
        <w:rPr>
          <w:rFonts w:ascii="Times New Roman" w:hAnsi="Times New Roman" w:cs="Times New Roman"/>
          <w:b/>
          <w:bCs/>
          <w:szCs w:val="24"/>
        </w:rPr>
        <w:t xml:space="preserve"> </w:t>
      </w:r>
      <w:r w:rsidRPr="002D2302">
        <w:rPr>
          <w:rFonts w:ascii="Times New Roman" w:hAnsi="Times New Roman" w:cs="Times New Roman"/>
          <w:b/>
          <w:bCs/>
        </w:rPr>
        <w:t>a feedback tool to support student debugging in data structures</w:t>
      </w:r>
    </w:p>
    <w:p w14:paraId="47459638" w14:textId="77777777" w:rsidR="00101426" w:rsidRDefault="00101426" w:rsidP="00101426">
      <w:pPr>
        <w:ind w:firstLine="720"/>
        <w:rPr>
          <w:rFonts w:ascii="Times New Roman" w:hAnsi="Times New Roman" w:cs="Times New Roman"/>
        </w:rPr>
      </w:pPr>
      <w:r w:rsidRPr="00101426">
        <w:rPr>
          <w:rFonts w:ascii="Times New Roman" w:hAnsi="Times New Roman" w:cs="Times New Roman"/>
        </w:rPr>
        <w:t>You are invited to participate in a research study evaluating an automated feedback tool used in CSSE 230 (Data Structures and Algorithm Analysis). The purpose of this study is to understand how automated feedback based on students’ own testing and coding activity can support debugging and learning.</w:t>
      </w:r>
    </w:p>
    <w:p w14:paraId="36444709" w14:textId="77777777" w:rsidR="00E377B2" w:rsidRDefault="00E377B2" w:rsidP="00E377B2">
      <w:pPr>
        <w:ind w:firstLine="720"/>
        <w:rPr>
          <w:rFonts w:ascii="Times New Roman" w:hAnsi="Times New Roman" w:cs="Times New Roman"/>
        </w:rPr>
      </w:pPr>
      <w:r w:rsidRPr="00E377B2">
        <w:rPr>
          <w:rFonts w:ascii="Times New Roman" w:hAnsi="Times New Roman" w:cs="Times New Roman"/>
        </w:rPr>
        <w:t xml:space="preserve">If you participate, you will receive access to a web-based feedback tool that provides next-day, personalized debugging feedback on participating assignments. This feedback includes a replayable timeline of your test runs and code changes, explanations of likely causes of test failures, and suggestions for next steps. The feedback is </w:t>
      </w:r>
      <w:r w:rsidRPr="00606DE6">
        <w:rPr>
          <w:rFonts w:ascii="Times New Roman" w:hAnsi="Times New Roman" w:cs="Times New Roman"/>
          <w:b/>
          <w:bCs/>
        </w:rPr>
        <w:t>private to you</w:t>
      </w:r>
      <w:r w:rsidRPr="00E377B2">
        <w:rPr>
          <w:rFonts w:ascii="Times New Roman" w:hAnsi="Times New Roman" w:cs="Times New Roman"/>
        </w:rPr>
        <w:t xml:space="preserve"> and can be used as much or as little as you choose.</w:t>
      </w:r>
    </w:p>
    <w:p w14:paraId="098376B5" w14:textId="4DED1967" w:rsidR="00110542" w:rsidRPr="00E377B2" w:rsidRDefault="00110542" w:rsidP="00110542">
      <w:pPr>
        <w:jc w:val="center"/>
        <w:rPr>
          <w:rFonts w:ascii="Times New Roman" w:hAnsi="Times New Roman" w:cs="Times New Roman"/>
        </w:rPr>
      </w:pPr>
      <w:r w:rsidRPr="00110542">
        <w:rPr>
          <w:rFonts w:ascii="Times New Roman" w:hAnsi="Times New Roman" w:cs="Times New Roman"/>
          <w:b/>
          <w:bCs/>
        </w:rPr>
        <w:t>Why you might choose to participate</w:t>
      </w:r>
    </w:p>
    <w:p w14:paraId="6D718E04" w14:textId="5638C254" w:rsidR="00832619" w:rsidRDefault="00000000">
      <w:pPr>
        <w:rPr>
          <w:rFonts w:ascii="Times New Roman" w:hAnsi="Times New Roman" w:cs="Times New Roman"/>
        </w:rPr>
      </w:pPr>
      <w:r w:rsidRPr="00CE4CF1">
        <w:rPr>
          <w:rFonts w:ascii="Times New Roman" w:hAnsi="Times New Roman" w:cs="Times New Roman"/>
        </w:rPr>
        <w:tab/>
        <w:t>Some reasons you might want to participate in this research include: the tool</w:t>
      </w:r>
      <w:r w:rsidR="00E377B2">
        <w:rPr>
          <w:rFonts w:ascii="Times New Roman" w:hAnsi="Times New Roman" w:cs="Times New Roman"/>
        </w:rPr>
        <w:t xml:space="preserve"> h</w:t>
      </w:r>
      <w:r w:rsidR="00E377B2" w:rsidRPr="00E377B2">
        <w:rPr>
          <w:rFonts w:ascii="Times New Roman" w:hAnsi="Times New Roman" w:cs="Times New Roman"/>
        </w:rPr>
        <w:t xml:space="preserve">elps identify what changed between test runs and why a failure may have occurred, </w:t>
      </w:r>
      <w:r w:rsidR="00E377B2">
        <w:rPr>
          <w:rFonts w:ascii="Times New Roman" w:hAnsi="Times New Roman" w:cs="Times New Roman"/>
        </w:rPr>
        <w:t>it p</w:t>
      </w:r>
      <w:r w:rsidR="00E377B2" w:rsidRPr="00E377B2">
        <w:rPr>
          <w:rFonts w:ascii="Times New Roman" w:hAnsi="Times New Roman" w:cs="Times New Roman"/>
        </w:rPr>
        <w:t xml:space="preserve">rovides concrete, actionable suggestions for what to try next, </w:t>
      </w:r>
      <w:r w:rsidR="00E377B2">
        <w:rPr>
          <w:rFonts w:ascii="Times New Roman" w:hAnsi="Times New Roman" w:cs="Times New Roman"/>
        </w:rPr>
        <w:t>it h</w:t>
      </w:r>
      <w:r w:rsidR="00E377B2" w:rsidRPr="00E377B2">
        <w:rPr>
          <w:rFonts w:ascii="Times New Roman" w:hAnsi="Times New Roman" w:cs="Times New Roman"/>
        </w:rPr>
        <w:t>elps reduce time spent stuck during debugging, and</w:t>
      </w:r>
      <w:r w:rsidR="00E377B2">
        <w:rPr>
          <w:rFonts w:ascii="Times New Roman" w:hAnsi="Times New Roman" w:cs="Times New Roman"/>
        </w:rPr>
        <w:t xml:space="preserve"> it s</w:t>
      </w:r>
      <w:r w:rsidR="00E377B2" w:rsidRPr="00E377B2">
        <w:rPr>
          <w:rFonts w:ascii="Times New Roman" w:hAnsi="Times New Roman" w:cs="Times New Roman"/>
        </w:rPr>
        <w:t>upports learning from mistakes at your own pace</w:t>
      </w:r>
      <w:r w:rsidR="00E377B2">
        <w:rPr>
          <w:rFonts w:ascii="Times New Roman" w:hAnsi="Times New Roman" w:cs="Times New Roman"/>
        </w:rPr>
        <w:t>.</w:t>
      </w:r>
    </w:p>
    <w:p w14:paraId="04FA967A" w14:textId="69EB4409" w:rsidR="00110542" w:rsidRPr="00CE4CF1" w:rsidRDefault="00110542" w:rsidP="00110542">
      <w:pPr>
        <w:jc w:val="center"/>
        <w:rPr>
          <w:rFonts w:ascii="Times New Roman" w:hAnsi="Times New Roman" w:cs="Times New Roman"/>
        </w:rPr>
      </w:pPr>
      <w:r w:rsidRPr="00110542">
        <w:rPr>
          <w:rFonts w:ascii="Times New Roman" w:hAnsi="Times New Roman" w:cs="Times New Roman"/>
          <w:b/>
          <w:bCs/>
        </w:rPr>
        <w:t>What data is collected</w:t>
      </w:r>
    </w:p>
    <w:p w14:paraId="22B4E377" w14:textId="5E4D772C" w:rsidR="00110542" w:rsidRDefault="00000000">
      <w:pPr>
        <w:rPr>
          <w:rFonts w:ascii="Times New Roman" w:hAnsi="Times New Roman" w:cs="Times New Roman"/>
        </w:rPr>
      </w:pPr>
      <w:r w:rsidRPr="00CE4CF1">
        <w:rPr>
          <w:rFonts w:ascii="Times New Roman" w:hAnsi="Times New Roman" w:cs="Times New Roman"/>
        </w:rPr>
        <w:tab/>
      </w:r>
      <w:r w:rsidR="005A534D" w:rsidRPr="005A534D">
        <w:rPr>
          <w:rFonts w:ascii="Times New Roman" w:eastAsia="Arial" w:hAnsi="Times New Roman" w:cs="Times New Roman"/>
          <w:szCs w:val="24"/>
        </w:rPr>
        <w:t xml:space="preserve">When working on programming assignments, a </w:t>
      </w:r>
      <w:r w:rsidR="00D22601">
        <w:rPr>
          <w:rFonts w:ascii="Times New Roman" w:eastAsia="Arial" w:hAnsi="Times New Roman" w:cs="Times New Roman"/>
          <w:szCs w:val="24"/>
        </w:rPr>
        <w:t>supporting</w:t>
      </w:r>
      <w:r w:rsidR="005A534D" w:rsidRPr="005A534D">
        <w:rPr>
          <w:rFonts w:ascii="Times New Roman" w:eastAsia="Arial" w:hAnsi="Times New Roman" w:cs="Times New Roman"/>
          <w:szCs w:val="24"/>
        </w:rPr>
        <w:t xml:space="preserve"> tool included in the assignment repository </w:t>
      </w:r>
      <w:r w:rsidR="00B07102" w:rsidRPr="00B07102">
        <w:rPr>
          <w:rFonts w:ascii="Times New Roman" w:eastAsia="Arial" w:hAnsi="Times New Roman" w:cs="Times New Roman"/>
          <w:szCs w:val="24"/>
        </w:rPr>
        <w:t>automatically collects information produced during your normal testing workflow</w:t>
      </w:r>
      <w:r w:rsidR="005A534D" w:rsidRPr="005A534D">
        <w:rPr>
          <w:rFonts w:ascii="Times New Roman" w:eastAsia="Arial" w:hAnsi="Times New Roman" w:cs="Times New Roman"/>
          <w:szCs w:val="24"/>
        </w:rPr>
        <w:t xml:space="preserve"> on your own device. This information </w:t>
      </w:r>
      <w:r w:rsidR="005A534D" w:rsidRPr="005A534D">
        <w:rPr>
          <w:rFonts w:ascii="Times New Roman" w:eastAsia="Arial" w:hAnsi="Times New Roman" w:cs="Times New Roman"/>
          <w:szCs w:val="24"/>
        </w:rPr>
        <w:t>includes</w:t>
      </w:r>
      <w:r w:rsidRPr="00CE4CF1">
        <w:rPr>
          <w:rFonts w:ascii="Times New Roman" w:hAnsi="Times New Roman" w:cs="Times New Roman"/>
        </w:rPr>
        <w:t xml:space="preserve"> timestamps of test </w:t>
      </w:r>
      <w:r w:rsidR="005A534D">
        <w:rPr>
          <w:rFonts w:ascii="Times New Roman" w:hAnsi="Times New Roman" w:cs="Times New Roman"/>
        </w:rPr>
        <w:t>executions</w:t>
      </w:r>
      <w:r w:rsidRPr="00CE4CF1">
        <w:rPr>
          <w:rFonts w:ascii="Times New Roman" w:hAnsi="Times New Roman" w:cs="Times New Roman"/>
        </w:rPr>
        <w:t xml:space="preserve">, which tests passed or failed, </w:t>
      </w:r>
      <w:r w:rsidR="00C02B48" w:rsidRPr="00C02B48">
        <w:rPr>
          <w:rFonts w:ascii="Times New Roman" w:hAnsi="Times New Roman" w:cs="Times New Roman"/>
        </w:rPr>
        <w:t>test output and error information</w:t>
      </w:r>
      <w:r w:rsidRPr="00CE4CF1">
        <w:rPr>
          <w:rFonts w:ascii="Times New Roman" w:hAnsi="Times New Roman" w:cs="Times New Roman"/>
        </w:rPr>
        <w:t xml:space="preserve">, and </w:t>
      </w:r>
      <w:r w:rsidR="00E91832" w:rsidRPr="00E91832">
        <w:rPr>
          <w:rFonts w:ascii="Times New Roman" w:hAnsi="Times New Roman" w:cs="Times New Roman"/>
        </w:rPr>
        <w:t>versions of your code created while testing</w:t>
      </w:r>
      <w:r w:rsidR="00680D42">
        <w:rPr>
          <w:rFonts w:ascii="Times New Roman" w:hAnsi="Times New Roman" w:cs="Times New Roman"/>
        </w:rPr>
        <w:t xml:space="preserve">. </w:t>
      </w:r>
      <w:r w:rsidR="007A5E84" w:rsidRPr="007A5E84">
        <w:rPr>
          <w:rFonts w:ascii="Times New Roman" w:hAnsi="Times New Roman" w:cs="Times New Roman"/>
        </w:rPr>
        <w:t>When you push your code to the course repository, this log data is submitted along with your code. The feedback tool uses this data to generate the replay timeline and feedback that you can view in a secure web application.</w:t>
      </w:r>
    </w:p>
    <w:p w14:paraId="04D735C9" w14:textId="6D304029" w:rsidR="00110542" w:rsidRPr="00110542" w:rsidRDefault="00110542" w:rsidP="00110542">
      <w:pPr>
        <w:jc w:val="center"/>
        <w:rPr>
          <w:rFonts w:ascii="Times New Roman" w:hAnsi="Times New Roman" w:cs="Times New Roman"/>
          <w:b/>
          <w:bCs/>
        </w:rPr>
      </w:pPr>
      <w:r w:rsidRPr="00110542">
        <w:rPr>
          <w:rFonts w:ascii="Times New Roman" w:hAnsi="Times New Roman" w:cs="Times New Roman"/>
          <w:b/>
          <w:bCs/>
        </w:rPr>
        <w:t>Voluntary participation and effect on grades</w:t>
      </w:r>
    </w:p>
    <w:p w14:paraId="2429CECE" w14:textId="2E52860A" w:rsidR="004E5AE2" w:rsidRDefault="004204D4" w:rsidP="000462AB">
      <w:pPr>
        <w:ind w:firstLine="720"/>
        <w:rPr>
          <w:rFonts w:ascii="Times New Roman" w:hAnsi="Times New Roman" w:cs="Times New Roman"/>
        </w:rPr>
      </w:pPr>
      <w:r w:rsidRPr="004204D4">
        <w:rPr>
          <w:rFonts w:ascii="Times New Roman" w:hAnsi="Times New Roman" w:cs="Times New Roman"/>
        </w:rPr>
        <w:t xml:space="preserve">Your participation in this research study is </w:t>
      </w:r>
      <w:r w:rsidRPr="007B084B">
        <w:rPr>
          <w:rFonts w:ascii="Times New Roman" w:hAnsi="Times New Roman" w:cs="Times New Roman"/>
          <w:b/>
          <w:bCs/>
        </w:rPr>
        <w:t>completely voluntary</w:t>
      </w:r>
      <w:r w:rsidRPr="004204D4">
        <w:rPr>
          <w:rFonts w:ascii="Times New Roman" w:hAnsi="Times New Roman" w:cs="Times New Roman"/>
        </w:rPr>
        <w:t xml:space="preserve">. The </w:t>
      </w:r>
      <w:r w:rsidR="00602D30">
        <w:rPr>
          <w:rFonts w:ascii="Times New Roman" w:eastAsia="Arial" w:hAnsi="Times New Roman" w:cs="Times New Roman"/>
          <w:szCs w:val="24"/>
        </w:rPr>
        <w:t>feedback</w:t>
      </w:r>
      <w:r w:rsidRPr="004204D4">
        <w:rPr>
          <w:rFonts w:ascii="Times New Roman" w:hAnsi="Times New Roman" w:cs="Times New Roman"/>
        </w:rPr>
        <w:t xml:space="preserve"> tool is part of the standard course infrastructure and is present for all students. </w:t>
      </w:r>
      <w:r w:rsidR="00777E98" w:rsidRPr="00777E98">
        <w:rPr>
          <w:rFonts w:ascii="Times New Roman" w:hAnsi="Times New Roman" w:cs="Times New Roman"/>
        </w:rPr>
        <w:t>This tool is used selectively on a small number of assignments where debugging support is most likely to be helpful.</w:t>
      </w:r>
      <w:r w:rsidR="001949CF" w:rsidRPr="001949CF">
        <w:rPr>
          <w:rFonts w:ascii="Times New Roman" w:hAnsi="Times New Roman" w:cs="Times New Roman"/>
        </w:rPr>
        <w:t xml:space="preserve"> If you choose not to participate in the research study, your data from these assignments will not be included in any research analysis or publications.</w:t>
      </w:r>
      <w:r w:rsidR="000462AB">
        <w:rPr>
          <w:rFonts w:ascii="Times New Roman" w:hAnsi="Times New Roman" w:cs="Times New Roman"/>
        </w:rPr>
        <w:t xml:space="preserve"> </w:t>
      </w:r>
      <w:r w:rsidR="004E5AE2" w:rsidRPr="004E5AE2">
        <w:rPr>
          <w:rFonts w:ascii="Times New Roman" w:hAnsi="Times New Roman" w:cs="Times New Roman"/>
        </w:rPr>
        <w:t xml:space="preserve">Choosing not to participate or </w:t>
      </w:r>
      <w:r w:rsidR="004E5AE2" w:rsidRPr="004E5AE2">
        <w:rPr>
          <w:rFonts w:ascii="Times New Roman" w:hAnsi="Times New Roman" w:cs="Times New Roman"/>
        </w:rPr>
        <w:lastRenderedPageBreak/>
        <w:t xml:space="preserve">withdrawing from the study </w:t>
      </w:r>
      <w:r w:rsidR="004E5AE2" w:rsidRPr="00606DE6">
        <w:rPr>
          <w:rFonts w:ascii="Times New Roman" w:hAnsi="Times New Roman" w:cs="Times New Roman"/>
          <w:b/>
          <w:bCs/>
        </w:rPr>
        <w:t>will not affect your grade</w:t>
      </w:r>
      <w:r w:rsidR="004E5AE2" w:rsidRPr="004E5AE2">
        <w:rPr>
          <w:rFonts w:ascii="Times New Roman" w:hAnsi="Times New Roman" w:cs="Times New Roman"/>
        </w:rPr>
        <w:t>, access to course resources, relationship with course staff, or standing in the course. You may withdraw at any time without penalty.</w:t>
      </w:r>
    </w:p>
    <w:p w14:paraId="090B4BD1" w14:textId="06A58342" w:rsidR="00110542" w:rsidRPr="004E5AE2" w:rsidRDefault="00110542" w:rsidP="00110542">
      <w:pPr>
        <w:jc w:val="center"/>
        <w:rPr>
          <w:rFonts w:ascii="Times New Roman" w:hAnsi="Times New Roman" w:cs="Times New Roman"/>
        </w:rPr>
      </w:pPr>
      <w:r w:rsidRPr="00110542">
        <w:rPr>
          <w:rFonts w:ascii="Times New Roman" w:hAnsi="Times New Roman" w:cs="Times New Roman"/>
          <w:b/>
          <w:bCs/>
        </w:rPr>
        <w:t>Confidentiality and data use</w:t>
      </w:r>
    </w:p>
    <w:p w14:paraId="357E12C2" w14:textId="77777777" w:rsidR="004E5AE2" w:rsidRDefault="004E5AE2" w:rsidP="004E5AE2">
      <w:pPr>
        <w:spacing w:after="160" w:line="259" w:lineRule="auto"/>
        <w:ind w:firstLine="720"/>
        <w:rPr>
          <w:rFonts w:ascii="Times New Roman" w:hAnsi="Times New Roman" w:cs="Times New Roman"/>
        </w:rPr>
      </w:pPr>
      <w:r w:rsidRPr="004E5AE2">
        <w:rPr>
          <w:rFonts w:ascii="Times New Roman" w:hAnsi="Times New Roman" w:cs="Times New Roman"/>
        </w:rPr>
        <w:t xml:space="preserve">Every effort will be made to protect your confidentiality. Research analysis will be conducted only on </w:t>
      </w:r>
      <w:r w:rsidRPr="00725389">
        <w:rPr>
          <w:rFonts w:ascii="Times New Roman" w:hAnsi="Times New Roman" w:cs="Times New Roman"/>
          <w:b/>
          <w:bCs/>
        </w:rPr>
        <w:t>anonymized, aggregated</w:t>
      </w:r>
      <w:r w:rsidRPr="00A429B4">
        <w:rPr>
          <w:rFonts w:ascii="Times New Roman" w:hAnsi="Times New Roman" w:cs="Times New Roman"/>
        </w:rPr>
        <w:t xml:space="preserve"> data</w:t>
      </w:r>
      <w:r w:rsidRPr="004E5AE2">
        <w:rPr>
          <w:rFonts w:ascii="Times New Roman" w:hAnsi="Times New Roman" w:cs="Times New Roman"/>
        </w:rPr>
        <w:t>. Individual students will never be identified in publications or presentations.</w:t>
      </w:r>
    </w:p>
    <w:p w14:paraId="21B584B5" w14:textId="0ED1FBB4" w:rsidR="00110542" w:rsidRDefault="006865F2" w:rsidP="004E5AE2">
      <w:pPr>
        <w:spacing w:after="160" w:line="259" w:lineRule="auto"/>
        <w:ind w:firstLine="720"/>
        <w:rPr>
          <w:rFonts w:ascii="Times New Roman" w:hAnsi="Times New Roman" w:cs="Times New Roman"/>
        </w:rPr>
      </w:pPr>
      <w:r w:rsidRPr="00767D4B">
        <w:rPr>
          <w:rFonts w:ascii="Times New Roman" w:hAnsi="Times New Roman" w:cs="Times New Roman"/>
        </w:rPr>
        <w:t xml:space="preserve">Data is stored securely on Rose-Hulman servers and retained only for the duration of the academic quarter. </w:t>
      </w:r>
      <w:r w:rsidR="003E1225" w:rsidRPr="003E1225">
        <w:rPr>
          <w:rFonts w:ascii="Times New Roman" w:hAnsi="Times New Roman" w:cs="Times New Roman"/>
        </w:rPr>
        <w:t>Some research analysis may involve the use of large language models to help identify patterns across anonymized data</w:t>
      </w:r>
      <w:r w:rsidR="003E1225">
        <w:rPr>
          <w:rFonts w:ascii="Times New Roman" w:hAnsi="Times New Roman" w:cs="Times New Roman"/>
        </w:rPr>
        <w:t xml:space="preserve">. </w:t>
      </w:r>
      <w:r w:rsidRPr="00767D4B">
        <w:rPr>
          <w:rFonts w:ascii="Times New Roman" w:hAnsi="Times New Roman" w:cs="Times New Roman"/>
        </w:rPr>
        <w:t>Only the research team has access to identifiable data, and any shared results will be based entirely on anonymized information.</w:t>
      </w:r>
    </w:p>
    <w:p w14:paraId="58CF28FB" w14:textId="58B0B52F" w:rsidR="00110542" w:rsidRPr="00110542" w:rsidRDefault="00110542" w:rsidP="00110542">
      <w:pPr>
        <w:spacing w:after="160" w:line="259" w:lineRule="auto"/>
        <w:jc w:val="center"/>
        <w:rPr>
          <w:rFonts w:ascii="Times New Roman" w:hAnsi="Times New Roman" w:cs="Times New Roman"/>
          <w:b/>
          <w:bCs/>
        </w:rPr>
      </w:pPr>
      <w:r w:rsidRPr="00110542">
        <w:rPr>
          <w:rFonts w:ascii="Times New Roman" w:hAnsi="Times New Roman" w:cs="Times New Roman"/>
          <w:b/>
          <w:bCs/>
        </w:rPr>
        <w:t>Risks and time commitment</w:t>
      </w:r>
    </w:p>
    <w:p w14:paraId="216376F3" w14:textId="55C9254B" w:rsidR="000462AB" w:rsidRDefault="006D5FE9" w:rsidP="006D5FE9">
      <w:pPr>
        <w:spacing w:after="160" w:line="259" w:lineRule="auto"/>
        <w:ind w:firstLine="720"/>
        <w:rPr>
          <w:rFonts w:ascii="Times New Roman" w:hAnsi="Times New Roman" w:cs="Times New Roman"/>
        </w:rPr>
      </w:pPr>
      <w:r w:rsidRPr="006D5FE9">
        <w:rPr>
          <w:rFonts w:ascii="Times New Roman" w:hAnsi="Times New Roman" w:cs="Times New Roman"/>
        </w:rPr>
        <w:t xml:space="preserve">This study involves no significant risks beyond those encountered in normal coursework. The tool does not affect grades and does not require any additional assignments or time beyond your usual course work. </w:t>
      </w:r>
      <w:r w:rsidR="000351AF" w:rsidRPr="000351AF">
        <w:rPr>
          <w:rFonts w:ascii="Times New Roman" w:hAnsi="Times New Roman" w:cs="Times New Roman"/>
        </w:rPr>
        <w:t>All feedback is private to you and can be ignored entirely if you prefer.</w:t>
      </w:r>
    </w:p>
    <w:p w14:paraId="0FF90DA6" w14:textId="3F262993" w:rsidR="006D5FE9" w:rsidRDefault="006D5FE9" w:rsidP="006D5FE9">
      <w:pPr>
        <w:spacing w:after="160" w:line="259" w:lineRule="auto"/>
        <w:jc w:val="center"/>
        <w:rPr>
          <w:rFonts w:ascii="Times New Roman" w:hAnsi="Times New Roman" w:cs="Times New Roman"/>
        </w:rPr>
      </w:pPr>
      <w:r w:rsidRPr="006D5FE9">
        <w:rPr>
          <w:rFonts w:ascii="Times New Roman" w:hAnsi="Times New Roman" w:cs="Times New Roman"/>
          <w:b/>
          <w:bCs/>
        </w:rPr>
        <w:t>Benefits</w:t>
      </w:r>
    </w:p>
    <w:p w14:paraId="2E979C7C" w14:textId="76C3116E" w:rsidR="00BD6C42" w:rsidRDefault="00BD6C42" w:rsidP="00BD6C42">
      <w:pPr>
        <w:spacing w:after="160" w:line="259" w:lineRule="auto"/>
        <w:ind w:firstLine="720"/>
        <w:rPr>
          <w:rFonts w:ascii="Times New Roman" w:hAnsi="Times New Roman" w:cs="Times New Roman"/>
        </w:rPr>
      </w:pPr>
      <w:r w:rsidRPr="00BD6C42">
        <w:rPr>
          <w:rFonts w:ascii="Times New Roman" w:hAnsi="Times New Roman" w:cs="Times New Roman"/>
        </w:rPr>
        <w:t>You may benefit directly from receiving personalized, automated debugging feedback that helps make errors more informative and supports learning through iteration. The study may also benefit future students through the development of improved educational tools and instructional practices. Anonymized results may be shared through peer-reviewed computer science education research venues.</w:t>
      </w:r>
    </w:p>
    <w:p w14:paraId="7AF04CA7" w14:textId="77777777" w:rsidR="00290418" w:rsidRPr="00290418" w:rsidRDefault="00290418" w:rsidP="00290418">
      <w:pPr>
        <w:spacing w:after="160" w:line="259" w:lineRule="auto"/>
        <w:ind w:firstLine="720"/>
        <w:rPr>
          <w:rFonts w:ascii="Times New Roman" w:eastAsia="Arial" w:hAnsi="Times New Roman" w:cs="Times New Roman"/>
          <w:bCs/>
          <w:iCs/>
          <w:szCs w:val="24"/>
        </w:rPr>
      </w:pPr>
      <w:r w:rsidRPr="00290418">
        <w:rPr>
          <w:rFonts w:ascii="Times New Roman" w:eastAsia="Arial" w:hAnsi="Times New Roman" w:cs="Times New Roman"/>
          <w:szCs w:val="24"/>
        </w:rPr>
        <w:t xml:space="preserve">If you have any questions, please contact </w:t>
      </w:r>
      <w:r w:rsidRPr="00290418">
        <w:rPr>
          <w:rFonts w:ascii="Times New Roman" w:eastAsia="Arial" w:hAnsi="Times New Roman" w:cs="Times New Roman"/>
          <w:bCs/>
          <w:iCs/>
          <w:szCs w:val="24"/>
        </w:rPr>
        <w:t>Joseph Hollingsworth at hollings@rose-hulman.edu.</w:t>
      </w:r>
    </w:p>
    <w:p w14:paraId="1E4B43BA" w14:textId="3CF29AE0" w:rsidR="00832619" w:rsidRDefault="00290418" w:rsidP="00290418">
      <w:pPr>
        <w:spacing w:after="160" w:line="259" w:lineRule="auto"/>
        <w:ind w:firstLine="720"/>
        <w:rPr>
          <w:rFonts w:ascii="Times New Roman" w:eastAsia="Arial" w:hAnsi="Times New Roman" w:cs="Times New Roman"/>
          <w:szCs w:val="24"/>
        </w:rPr>
      </w:pPr>
      <w:r w:rsidRPr="00290418">
        <w:rPr>
          <w:rFonts w:ascii="Times New Roman" w:eastAsia="Arial" w:hAnsi="Times New Roman" w:cs="Times New Roman"/>
          <w:szCs w:val="24"/>
        </w:rPr>
        <w:t xml:space="preserve">If you have any questions about your rights as a research subject or if you feel you have been placed at risk, you may contact the Institutional Reviewer (IR), Daniel Morris  by phone at (812) 877-8314 or by email at </w:t>
      </w:r>
      <w:hyperlink r:id="rId8" w:history="1">
        <w:r w:rsidRPr="00290418">
          <w:rPr>
            <w:rFonts w:ascii="Times New Roman" w:eastAsia="Arial" w:hAnsi="Times New Roman" w:cs="Times New Roman"/>
            <w:color w:val="0563C1"/>
            <w:szCs w:val="24"/>
            <w:u w:val="single"/>
          </w:rPr>
          <w:t>morris@rose-hulman.edu</w:t>
        </w:r>
      </w:hyperlink>
      <w:r w:rsidRPr="00290418">
        <w:rPr>
          <w:rFonts w:ascii="Times New Roman" w:eastAsia="Arial" w:hAnsi="Times New Roman" w:cs="Times New Roman"/>
          <w:szCs w:val="24"/>
        </w:rPr>
        <w:t>.</w:t>
      </w:r>
    </w:p>
    <w:p w14:paraId="352F14E5" w14:textId="486E2975" w:rsidR="000A615F" w:rsidRDefault="000A615F" w:rsidP="00290418">
      <w:pPr>
        <w:spacing w:after="160" w:line="259" w:lineRule="auto"/>
        <w:ind w:firstLine="720"/>
        <w:rPr>
          <w:rFonts w:ascii="Times New Roman" w:eastAsia="Arial" w:hAnsi="Times New Roman" w:cs="Times New Roman"/>
          <w:szCs w:val="24"/>
        </w:rPr>
      </w:pPr>
      <w:r w:rsidRPr="000A615F">
        <w:rPr>
          <w:rFonts w:ascii="Times New Roman" w:eastAsia="Arial" w:hAnsi="Times New Roman" w:cs="Times New Roman"/>
          <w:szCs w:val="24"/>
        </w:rPr>
        <w:t>If you are comfortable using the feedback tool but prefer that your anonymized data not be included in any analysis involving large language models, you may indicate this preference below. This choice will not affect your access to the tool, your grade, or your standing in the course.</w:t>
      </w:r>
    </w:p>
    <w:p w14:paraId="323AC4D8" w14:textId="77777777" w:rsidR="00907D34" w:rsidRPr="00290418" w:rsidRDefault="00907D34" w:rsidP="00290418">
      <w:pPr>
        <w:spacing w:after="160" w:line="259" w:lineRule="auto"/>
        <w:ind w:firstLine="720"/>
        <w:rPr>
          <w:rFonts w:ascii="Times New Roman" w:eastAsia="Arial" w:hAnsi="Times New Roman" w:cs="Times New Roman"/>
          <w:szCs w:val="24"/>
        </w:rPr>
      </w:pPr>
    </w:p>
    <w:p w14:paraId="554C4AA8" w14:textId="1F7468B0" w:rsidR="00830FFA" w:rsidRPr="00830FFA" w:rsidRDefault="00830FFA" w:rsidP="00830FFA">
      <w:pPr>
        <w:rPr>
          <w:rFonts w:ascii="Times New Roman" w:hAnsi="Times New Roman" w:cs="Times New Roman"/>
        </w:rPr>
      </w:pPr>
      <w:r w:rsidRPr="00830FFA">
        <w:rPr>
          <w:rFonts w:ascii="Times New Roman" w:hAnsi="Times New Roman" w:cs="Times New Roman"/>
        </w:rPr>
        <w:t>Optional preference (check if applicable):</w:t>
      </w:r>
    </w:p>
    <w:p w14:paraId="6BAA85F7" w14:textId="6AD8EFCD" w:rsidR="000A615F" w:rsidRDefault="00830FFA" w:rsidP="00830FFA">
      <w:pPr>
        <w:rPr>
          <w:rFonts w:ascii="Times New Roman" w:hAnsi="Times New Roman" w:cs="Times New Roman"/>
        </w:rPr>
      </w:pPr>
      <w:r w:rsidRPr="00830FFA">
        <w:rPr>
          <w:rFonts w:ascii="Segoe UI Symbol" w:hAnsi="Segoe UI Symbol" w:cs="Segoe UI Symbol"/>
        </w:rPr>
        <w:t>☐</w:t>
      </w:r>
      <w:r w:rsidRPr="00830FFA">
        <w:rPr>
          <w:rFonts w:ascii="Times New Roman" w:hAnsi="Times New Roman" w:cs="Times New Roman"/>
        </w:rPr>
        <w:t xml:space="preserve"> I agree to participate in the study, but prefer that my anonymized data not be included in analyses involving large language models.</w:t>
      </w:r>
      <w:r w:rsidR="000A615F">
        <w:rPr>
          <w:rFonts w:ascii="Times New Roman" w:hAnsi="Times New Roman" w:cs="Times New Roman"/>
        </w:rPr>
        <w:br w:type="page"/>
      </w:r>
    </w:p>
    <w:p w14:paraId="4871FAAE" w14:textId="654A3A46" w:rsidR="00832619" w:rsidRPr="00B36556" w:rsidRDefault="00000000">
      <w:pPr>
        <w:rPr>
          <w:rFonts w:ascii="Times New Roman" w:hAnsi="Times New Roman" w:cs="Times New Roman"/>
        </w:rPr>
      </w:pPr>
      <w:r w:rsidRPr="00B36556">
        <w:rPr>
          <w:rFonts w:ascii="Times New Roman" w:hAnsi="Times New Roman" w:cs="Times New Roman"/>
        </w:rPr>
        <w:lastRenderedPageBreak/>
        <w:t>I understand the procedures described above. My questions have been answered to my satisfaction, and I agree to participate in this study. I have been given a copy of this form.</w:t>
      </w:r>
    </w:p>
    <w:p w14:paraId="159E7F42" w14:textId="77777777" w:rsidR="000A615F" w:rsidRDefault="000A615F">
      <w:pPr>
        <w:rPr>
          <w:rFonts w:ascii="Times New Roman" w:hAnsi="Times New Roman" w:cs="Times New Roman"/>
          <w:b/>
          <w:bCs/>
        </w:rPr>
      </w:pPr>
    </w:p>
    <w:p w14:paraId="4D140006" w14:textId="32D7A33F" w:rsidR="00832619" w:rsidRPr="00B36556" w:rsidRDefault="00000000">
      <w:pPr>
        <w:rPr>
          <w:rFonts w:ascii="Times New Roman" w:hAnsi="Times New Roman" w:cs="Times New Roman"/>
        </w:rPr>
      </w:pPr>
      <w:r w:rsidRPr="00B36556">
        <w:rPr>
          <w:rFonts w:ascii="Times New Roman" w:hAnsi="Times New Roman" w:cs="Times New Roman"/>
        </w:rPr>
        <w:t>PRINTED NAME: ___________________________________________________</w:t>
      </w:r>
    </w:p>
    <w:p w14:paraId="1351BADA" w14:textId="77777777" w:rsidR="00832619" w:rsidRPr="00B36556" w:rsidRDefault="00832619">
      <w:pPr>
        <w:rPr>
          <w:rFonts w:ascii="Times New Roman" w:hAnsi="Times New Roman" w:cs="Times New Roman"/>
        </w:rPr>
      </w:pPr>
    </w:p>
    <w:p w14:paraId="4179FA69" w14:textId="77777777" w:rsidR="00832619" w:rsidRPr="00B36556" w:rsidRDefault="00000000">
      <w:pPr>
        <w:rPr>
          <w:rFonts w:ascii="Times New Roman" w:hAnsi="Times New Roman" w:cs="Times New Roman"/>
        </w:rPr>
      </w:pPr>
      <w:r w:rsidRPr="00B36556">
        <w:rPr>
          <w:rFonts w:ascii="Times New Roman" w:hAnsi="Times New Roman" w:cs="Times New Roman"/>
        </w:rPr>
        <w:t>SIGNATURE:</w:t>
      </w:r>
    </w:p>
    <w:p w14:paraId="7F887757" w14:textId="77777777" w:rsidR="00832619" w:rsidRPr="00B36556" w:rsidRDefault="00832619">
      <w:pPr>
        <w:rPr>
          <w:rFonts w:ascii="Times New Roman" w:hAnsi="Times New Roman" w:cs="Times New Roman"/>
        </w:rPr>
      </w:pPr>
    </w:p>
    <w:p w14:paraId="315745B5" w14:textId="77777777" w:rsidR="00832619" w:rsidRPr="00B36556" w:rsidRDefault="00000000">
      <w:pPr>
        <w:rPr>
          <w:rFonts w:ascii="Times New Roman" w:hAnsi="Times New Roman" w:cs="Times New Roman"/>
        </w:rPr>
      </w:pPr>
      <w:r w:rsidRPr="00B36556">
        <w:rPr>
          <w:rFonts w:ascii="Times New Roman" w:hAnsi="Times New Roman" w:cs="Times New Roman"/>
        </w:rPr>
        <w:t>Date: ______________________________________________________________</w:t>
      </w:r>
    </w:p>
    <w:sectPr w:rsidR="00832619" w:rsidRPr="00B36556" w:rsidSect="00534282">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AB265" w14:textId="77777777" w:rsidR="002602D6" w:rsidRDefault="002602D6" w:rsidP="00290418">
      <w:pPr>
        <w:spacing w:after="0" w:line="240" w:lineRule="auto"/>
      </w:pPr>
      <w:r>
        <w:separator/>
      </w:r>
    </w:p>
  </w:endnote>
  <w:endnote w:type="continuationSeparator" w:id="0">
    <w:p w14:paraId="28D1BB13" w14:textId="77777777" w:rsidR="002602D6" w:rsidRDefault="002602D6" w:rsidP="00290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7C0A9" w14:textId="226E8918" w:rsidR="00290418" w:rsidRPr="00290418" w:rsidRDefault="00290418" w:rsidP="00290418">
    <w:pPr>
      <w:tabs>
        <w:tab w:val="center" w:pos="4680"/>
        <w:tab w:val="right" w:pos="9360"/>
      </w:tabs>
      <w:spacing w:after="0" w:line="240" w:lineRule="auto"/>
      <w:rPr>
        <w:rFonts w:ascii="Arial" w:eastAsia="Arial" w:hAnsi="Arial" w:cs="Times New Roman"/>
        <w:sz w:val="16"/>
        <w:szCs w:val="16"/>
      </w:rPr>
    </w:pPr>
    <w:r w:rsidRPr="001057DB">
      <w:rPr>
        <w:rFonts w:ascii="Arial" w:eastAsia="Arial" w:hAnsi="Arial" w:cs="Times New Roman"/>
        <w:sz w:val="16"/>
        <w:szCs w:val="16"/>
      </w:rPr>
      <w:t>February</w:t>
    </w:r>
    <w:r w:rsidRPr="001057DB">
      <w:rPr>
        <w:rFonts w:ascii="Arial" w:eastAsia="Arial" w:hAnsi="Arial" w:cs="Times New Roman"/>
        <w:sz w:val="16"/>
        <w:szCs w:val="16"/>
      </w:rPr>
      <w:t xml:space="preserve"> </w:t>
    </w:r>
    <w:r w:rsidRPr="001057DB">
      <w:rPr>
        <w:rFonts w:ascii="Arial" w:eastAsia="Arial" w:hAnsi="Arial" w:cs="Times New Roman"/>
        <w:sz w:val="16"/>
        <w:szCs w:val="16"/>
      </w:rPr>
      <w:t>2</w:t>
    </w:r>
    <w:r w:rsidRPr="001057DB">
      <w:rPr>
        <w:rFonts w:ascii="Arial" w:eastAsia="Arial" w:hAnsi="Arial" w:cs="Times New Roman"/>
        <w:sz w:val="16"/>
        <w:szCs w:val="16"/>
      </w:rPr>
      <w:t>, 202</w:t>
    </w:r>
    <w:r w:rsidRPr="001057DB">
      <w:rPr>
        <w:rFonts w:ascii="Arial" w:eastAsia="Arial" w:hAnsi="Arial" w:cs="Times New Roman"/>
        <w:sz w:val="16"/>
        <w:szCs w:val="16"/>
      </w:rPr>
      <w:t>6</w:t>
    </w:r>
  </w:p>
  <w:p w14:paraId="59C70552" w14:textId="77777777" w:rsidR="00290418" w:rsidRPr="00290418" w:rsidRDefault="00290418" w:rsidP="00290418">
    <w:pPr>
      <w:tabs>
        <w:tab w:val="center" w:pos="4680"/>
        <w:tab w:val="right" w:pos="9360"/>
      </w:tabs>
      <w:spacing w:after="0" w:line="240" w:lineRule="auto"/>
      <w:rPr>
        <w:rFonts w:ascii="Arial" w:eastAsia="Arial" w:hAnsi="Arial" w:cs="Times New Roman"/>
        <w:sz w:val="22"/>
      </w:rPr>
    </w:pPr>
  </w:p>
  <w:p w14:paraId="411AA29A" w14:textId="77777777" w:rsidR="00290418" w:rsidRDefault="002904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C6D02" w14:textId="77777777" w:rsidR="002602D6" w:rsidRDefault="002602D6" w:rsidP="00290418">
      <w:pPr>
        <w:spacing w:after="0" w:line="240" w:lineRule="auto"/>
      </w:pPr>
      <w:r>
        <w:separator/>
      </w:r>
    </w:p>
  </w:footnote>
  <w:footnote w:type="continuationSeparator" w:id="0">
    <w:p w14:paraId="3D5CEC9E" w14:textId="77777777" w:rsidR="002602D6" w:rsidRDefault="002602D6" w:rsidP="002904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1951049">
    <w:abstractNumId w:val="8"/>
  </w:num>
  <w:num w:numId="2" w16cid:durableId="253251880">
    <w:abstractNumId w:val="6"/>
  </w:num>
  <w:num w:numId="3" w16cid:durableId="187530554">
    <w:abstractNumId w:val="5"/>
  </w:num>
  <w:num w:numId="4" w16cid:durableId="198780238">
    <w:abstractNumId w:val="4"/>
  </w:num>
  <w:num w:numId="5" w16cid:durableId="1738743125">
    <w:abstractNumId w:val="7"/>
  </w:num>
  <w:num w:numId="6" w16cid:durableId="703823598">
    <w:abstractNumId w:val="3"/>
  </w:num>
  <w:num w:numId="7" w16cid:durableId="1848398169">
    <w:abstractNumId w:val="2"/>
  </w:num>
  <w:num w:numId="8" w16cid:durableId="156313028">
    <w:abstractNumId w:val="1"/>
  </w:num>
  <w:num w:numId="9" w16cid:durableId="347946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E1A"/>
    <w:rsid w:val="00034616"/>
    <w:rsid w:val="000351AF"/>
    <w:rsid w:val="000462AB"/>
    <w:rsid w:val="0006063C"/>
    <w:rsid w:val="000A5CCB"/>
    <w:rsid w:val="000A615F"/>
    <w:rsid w:val="000C655B"/>
    <w:rsid w:val="000F06E7"/>
    <w:rsid w:val="000F525E"/>
    <w:rsid w:val="00101426"/>
    <w:rsid w:val="001057DB"/>
    <w:rsid w:val="00110542"/>
    <w:rsid w:val="0015074B"/>
    <w:rsid w:val="001949CF"/>
    <w:rsid w:val="00232C7D"/>
    <w:rsid w:val="002602D6"/>
    <w:rsid w:val="00281379"/>
    <w:rsid w:val="00290418"/>
    <w:rsid w:val="0029639D"/>
    <w:rsid w:val="002D2302"/>
    <w:rsid w:val="002E2ABE"/>
    <w:rsid w:val="00323DC8"/>
    <w:rsid w:val="00326F90"/>
    <w:rsid w:val="00336D3F"/>
    <w:rsid w:val="003543F6"/>
    <w:rsid w:val="0038789F"/>
    <w:rsid w:val="003A6E31"/>
    <w:rsid w:val="003E1225"/>
    <w:rsid w:val="0040387F"/>
    <w:rsid w:val="00405C6B"/>
    <w:rsid w:val="004204D4"/>
    <w:rsid w:val="004C67DA"/>
    <w:rsid w:val="004C7A4E"/>
    <w:rsid w:val="004E5AE2"/>
    <w:rsid w:val="004F4872"/>
    <w:rsid w:val="00534282"/>
    <w:rsid w:val="00536054"/>
    <w:rsid w:val="005916C1"/>
    <w:rsid w:val="005A44A2"/>
    <w:rsid w:val="005A534D"/>
    <w:rsid w:val="005F3BD0"/>
    <w:rsid w:val="0060061C"/>
    <w:rsid w:val="00602D30"/>
    <w:rsid w:val="006061BA"/>
    <w:rsid w:val="00606DE6"/>
    <w:rsid w:val="0063649A"/>
    <w:rsid w:val="0064400C"/>
    <w:rsid w:val="00680D42"/>
    <w:rsid w:val="006865F2"/>
    <w:rsid w:val="006B5208"/>
    <w:rsid w:val="006D5FE9"/>
    <w:rsid w:val="00715FD6"/>
    <w:rsid w:val="00725389"/>
    <w:rsid w:val="00767D4B"/>
    <w:rsid w:val="00777E98"/>
    <w:rsid w:val="007A5E84"/>
    <w:rsid w:val="007B084B"/>
    <w:rsid w:val="00801C9E"/>
    <w:rsid w:val="00815456"/>
    <w:rsid w:val="00830FFA"/>
    <w:rsid w:val="00832619"/>
    <w:rsid w:val="00893953"/>
    <w:rsid w:val="00893DED"/>
    <w:rsid w:val="00907D34"/>
    <w:rsid w:val="00966167"/>
    <w:rsid w:val="00980F2C"/>
    <w:rsid w:val="00A25D94"/>
    <w:rsid w:val="00A36153"/>
    <w:rsid w:val="00A429B4"/>
    <w:rsid w:val="00AA1D8D"/>
    <w:rsid w:val="00AB393A"/>
    <w:rsid w:val="00AF05A0"/>
    <w:rsid w:val="00B07102"/>
    <w:rsid w:val="00B36556"/>
    <w:rsid w:val="00B47730"/>
    <w:rsid w:val="00BD6C42"/>
    <w:rsid w:val="00BF13FD"/>
    <w:rsid w:val="00C02B48"/>
    <w:rsid w:val="00C34448"/>
    <w:rsid w:val="00CB0664"/>
    <w:rsid w:val="00CE4CF1"/>
    <w:rsid w:val="00D06630"/>
    <w:rsid w:val="00D127B4"/>
    <w:rsid w:val="00D22601"/>
    <w:rsid w:val="00D33A0F"/>
    <w:rsid w:val="00E377B2"/>
    <w:rsid w:val="00E91832"/>
    <w:rsid w:val="00EC7230"/>
    <w:rsid w:val="00ED04DD"/>
    <w:rsid w:val="00F408B8"/>
    <w:rsid w:val="00F56E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17EED11"/>
  <w14:defaultImageDpi w14:val="300"/>
  <w15:docId w15:val="{285A323C-3FC5-4BD9-BC12-2665B1C59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36556"/>
    <w:rPr>
      <w:color w:val="0000FF" w:themeColor="hyperlink"/>
      <w:u w:val="single"/>
    </w:rPr>
  </w:style>
  <w:style w:type="character" w:styleId="UnresolvedMention">
    <w:name w:val="Unresolved Mention"/>
    <w:basedOn w:val="DefaultParagraphFont"/>
    <w:uiPriority w:val="99"/>
    <w:semiHidden/>
    <w:unhideWhenUsed/>
    <w:rsid w:val="00B365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rb@indstate.ed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2397</TotalTime>
  <Pages>3</Pages>
  <Words>748</Words>
  <Characters>4268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Gajavelli, Gaurav</cp:lastModifiedBy>
  <cp:revision>79</cp:revision>
  <dcterms:created xsi:type="dcterms:W3CDTF">2013-12-23T23:15:00Z</dcterms:created>
  <dcterms:modified xsi:type="dcterms:W3CDTF">2026-02-02T16:57:00Z</dcterms:modified>
  <cp:category/>
</cp:coreProperties>
</file>